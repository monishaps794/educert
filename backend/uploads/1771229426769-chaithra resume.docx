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82BB" w14:textId="02755002" w:rsidR="00980145" w:rsidRDefault="00DD2599">
      <w:pPr>
        <w:pStyle w:val="Heading1"/>
      </w:pPr>
      <w:r>
        <w:t>Chaithra k</w:t>
      </w:r>
    </w:p>
    <w:p w14:paraId="2A581FD8" w14:textId="2E735E36" w:rsidR="00980145" w:rsidRDefault="00DD2599">
      <w:r>
        <w:t>Chaithrakeshav03@gmail.com</w:t>
      </w:r>
    </w:p>
    <w:p w14:paraId="1727E96A" w14:textId="527C718E" w:rsidR="00DD2599" w:rsidRDefault="00DD2599">
      <w:r>
        <w:t>6360362859</w:t>
      </w:r>
    </w:p>
    <w:p w14:paraId="11CA6821" w14:textId="77777777" w:rsidR="00980145" w:rsidRDefault="00FD20B2">
      <w:pPr>
        <w:pStyle w:val="Heading2"/>
      </w:pPr>
      <w:r>
        <w:t>Objective</w:t>
      </w:r>
    </w:p>
    <w:p w14:paraId="08FEEC96" w14:textId="77777777" w:rsidR="00DD2599" w:rsidRPr="00FC6A96" w:rsidRDefault="00DD2599" w:rsidP="00DD2599">
      <w:r w:rsidRPr="00FC6A96">
        <w:t>Motivated Information Engineering student seeking an internship (or entry-level position) to apply strong skills in data analysis, software development, and system optimization. Eager to contribute to innovative projects, enhance technical expertise, and support organizational goals through a proactive and solution-oriented approach.</w:t>
      </w:r>
    </w:p>
    <w:p w14:paraId="0F5FCCE5" w14:textId="77777777" w:rsidR="00980145" w:rsidRDefault="00FD20B2">
      <w:pPr>
        <w:pStyle w:val="Heading2"/>
      </w:pPr>
      <w:r>
        <w:t>Education</w:t>
      </w:r>
    </w:p>
    <w:p w14:paraId="26030AE2" w14:textId="77777777" w:rsidR="00DD2599" w:rsidRDefault="00DD2599" w:rsidP="00DD2599">
      <w:r>
        <w:t>Global Academy of technology |Bachelor of technology- information science and engineering (2023-2027)</w:t>
      </w:r>
    </w:p>
    <w:p w14:paraId="5DC55A3D" w14:textId="13E04314" w:rsidR="00DD2599" w:rsidRDefault="00DD2599" w:rsidP="00DD2599">
      <w:r>
        <w:t>CGPA-8.</w:t>
      </w:r>
      <w:r>
        <w:t>23</w:t>
      </w:r>
    </w:p>
    <w:p w14:paraId="7723C3B4" w14:textId="77777777" w:rsidR="00DD2599" w:rsidRDefault="00DD2599" w:rsidP="00DD2599">
      <w:r w:rsidRPr="00C7253A">
        <w:rPr>
          <w:b/>
          <w:bCs/>
        </w:rPr>
        <w:t>12</w:t>
      </w:r>
      <w:r w:rsidRPr="00C7253A">
        <w:rPr>
          <w:b/>
          <w:bCs/>
          <w:vertAlign w:val="superscript"/>
        </w:rPr>
        <w:t>th</w:t>
      </w:r>
      <w:r w:rsidRPr="00C7253A">
        <w:rPr>
          <w:b/>
          <w:bCs/>
        </w:rPr>
        <w:t xml:space="preserve"> grade (PUC)</w:t>
      </w:r>
      <w:r>
        <w:t>-2023</w:t>
      </w:r>
    </w:p>
    <w:p w14:paraId="35ED0E9A" w14:textId="6255ED87" w:rsidR="00DD2599" w:rsidRDefault="00DD2599" w:rsidP="00DD2599">
      <w:r>
        <w:t xml:space="preserve">Creative PU college, </w:t>
      </w:r>
      <w:proofErr w:type="spellStart"/>
      <w:r>
        <w:t>Karkala</w:t>
      </w:r>
      <w:proofErr w:type="spellEnd"/>
    </w:p>
    <w:p w14:paraId="54208631" w14:textId="0BB4E620" w:rsidR="00DD2599" w:rsidRDefault="00DD2599" w:rsidP="00DD2599">
      <w:r w:rsidRPr="00C7253A">
        <w:rPr>
          <w:b/>
          <w:bCs/>
        </w:rPr>
        <w:t>10</w:t>
      </w:r>
      <w:r w:rsidRPr="00C7253A">
        <w:rPr>
          <w:b/>
          <w:bCs/>
          <w:vertAlign w:val="superscript"/>
        </w:rPr>
        <w:t>th</w:t>
      </w:r>
      <w:r w:rsidRPr="00C7253A">
        <w:rPr>
          <w:b/>
          <w:bCs/>
        </w:rPr>
        <w:t xml:space="preserve"> grade (ISCE)-</w:t>
      </w:r>
      <w:r>
        <w:t>2021</w:t>
      </w:r>
    </w:p>
    <w:p w14:paraId="5C6F1129" w14:textId="4F370566" w:rsidR="00DD2599" w:rsidRDefault="00DD2599" w:rsidP="00DD2599">
      <w:r>
        <w:t xml:space="preserve">Bunt’s Sangha RNS </w:t>
      </w:r>
      <w:proofErr w:type="spellStart"/>
      <w:r>
        <w:t>Vidyaneketan</w:t>
      </w:r>
      <w:proofErr w:type="spellEnd"/>
    </w:p>
    <w:p w14:paraId="7DCAAAA2" w14:textId="77777777" w:rsidR="00DD2599" w:rsidRDefault="00DD2599" w:rsidP="00DD2599">
      <w:r>
        <w:t>Relevant Coursework: Digital Electronics, Data Structure, Algorithms, Database Management system, Blockchain Technology, Operating System.</w:t>
      </w:r>
    </w:p>
    <w:p w14:paraId="76C864BA" w14:textId="77777777" w:rsidR="00980145" w:rsidRDefault="00FD20B2">
      <w:pPr>
        <w:pStyle w:val="Heading2"/>
      </w:pPr>
      <w:r>
        <w:t>Technical Skills</w:t>
      </w:r>
    </w:p>
    <w:p w14:paraId="7937D143" w14:textId="1A7F33C6" w:rsidR="00DD2599" w:rsidRDefault="00DD2599" w:rsidP="00DD2599">
      <w:r>
        <w:t>Programming Languages: C, C++, Python, JAVA, SQL</w:t>
      </w:r>
      <w:r>
        <w:br/>
        <w:t>Software Tools: GIT/GITHUB,</w:t>
      </w:r>
      <w:r>
        <w:t xml:space="preserve"> </w:t>
      </w:r>
      <w:r>
        <w:t>VS Code</w:t>
      </w:r>
    </w:p>
    <w:p w14:paraId="39634590" w14:textId="77777777" w:rsidR="00980145" w:rsidRDefault="00FD20B2">
      <w:pPr>
        <w:pStyle w:val="Heading2"/>
      </w:pPr>
      <w:r>
        <w:t>Certifications &amp; Online Courses</w:t>
      </w:r>
    </w:p>
    <w:p w14:paraId="3F7DDCF3" w14:textId="77777777" w:rsidR="00DD2599" w:rsidRDefault="00DD2599" w:rsidP="00DD2599">
      <w:r>
        <w:t>JAVA -Hacker rank|2025</w:t>
      </w:r>
    </w:p>
    <w:p w14:paraId="5A9226AD" w14:textId="77777777" w:rsidR="00DD2599" w:rsidRDefault="00DD2599" w:rsidP="00DD2599">
      <w:r>
        <w:t>Python-Hacker rank|2025.</w:t>
      </w:r>
    </w:p>
    <w:p w14:paraId="75DA9A45" w14:textId="77777777" w:rsidR="00980145" w:rsidRDefault="00FD20B2">
      <w:pPr>
        <w:pStyle w:val="Heading2"/>
      </w:pPr>
      <w:r>
        <w:t>Soft Skills</w:t>
      </w:r>
    </w:p>
    <w:p w14:paraId="5E5D5029" w14:textId="77777777" w:rsidR="00980145" w:rsidRDefault="00FD20B2">
      <w:r>
        <w:t>- Problem-Solving</w:t>
      </w:r>
      <w:r>
        <w:br/>
        <w:t>- Analytical Thinking</w:t>
      </w:r>
      <w:r>
        <w:br/>
        <w:t>- Teamwork &amp; Collaboration</w:t>
      </w:r>
      <w:r>
        <w:br/>
        <w:t>- Communication Skills</w:t>
      </w:r>
    </w:p>
    <w:p w14:paraId="3CD921EA" w14:textId="77777777" w:rsidR="00980145" w:rsidRDefault="00FD20B2">
      <w:pPr>
        <w:pStyle w:val="Heading2"/>
      </w:pPr>
      <w:r>
        <w:t>Languages</w:t>
      </w:r>
    </w:p>
    <w:p w14:paraId="70F6F2DC" w14:textId="4AD3AED1" w:rsidR="00980145" w:rsidRDefault="00FD20B2">
      <w:r>
        <w:t>- English</w:t>
      </w:r>
      <w:r w:rsidR="00226E46">
        <w:t>,</w:t>
      </w:r>
      <w:r w:rsidR="00CC45BB">
        <w:t xml:space="preserve"> </w:t>
      </w:r>
      <w:r w:rsidR="00226E46">
        <w:t>Kannada</w:t>
      </w:r>
    </w:p>
    <w:sectPr w:rsidR="009801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764309">
    <w:abstractNumId w:val="8"/>
  </w:num>
  <w:num w:numId="2" w16cid:durableId="885219128">
    <w:abstractNumId w:val="6"/>
  </w:num>
  <w:num w:numId="3" w16cid:durableId="1645499561">
    <w:abstractNumId w:val="5"/>
  </w:num>
  <w:num w:numId="4" w16cid:durableId="635912138">
    <w:abstractNumId w:val="4"/>
  </w:num>
  <w:num w:numId="5" w16cid:durableId="864831282">
    <w:abstractNumId w:val="7"/>
  </w:num>
  <w:num w:numId="6" w16cid:durableId="647855107">
    <w:abstractNumId w:val="3"/>
  </w:num>
  <w:num w:numId="7" w16cid:durableId="206377855">
    <w:abstractNumId w:val="2"/>
  </w:num>
  <w:num w:numId="8" w16cid:durableId="1831827480">
    <w:abstractNumId w:val="1"/>
  </w:num>
  <w:num w:numId="9" w16cid:durableId="48643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AAB"/>
    <w:rsid w:val="0015074B"/>
    <w:rsid w:val="00226E46"/>
    <w:rsid w:val="0029639D"/>
    <w:rsid w:val="00326F90"/>
    <w:rsid w:val="006D48DB"/>
    <w:rsid w:val="00980145"/>
    <w:rsid w:val="00A56219"/>
    <w:rsid w:val="00AA1D8D"/>
    <w:rsid w:val="00B47730"/>
    <w:rsid w:val="00CB0664"/>
    <w:rsid w:val="00CC45BB"/>
    <w:rsid w:val="00DD2599"/>
    <w:rsid w:val="00E82433"/>
    <w:rsid w:val="00FC693F"/>
    <w:rsid w:val="00FD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13885"/>
  <w14:defaultImageDpi w14:val="300"/>
  <w15:docId w15:val="{4D6BE549-5559-874B-BA9A-14BD6DEA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monishaps794@gmail.com</cp:lastModifiedBy>
  <cp:revision>2</cp:revision>
  <dcterms:created xsi:type="dcterms:W3CDTF">2025-04-28T14:20:00Z</dcterms:created>
  <dcterms:modified xsi:type="dcterms:W3CDTF">2025-04-28T14:20:00Z</dcterms:modified>
  <cp:category/>
</cp:coreProperties>
</file>